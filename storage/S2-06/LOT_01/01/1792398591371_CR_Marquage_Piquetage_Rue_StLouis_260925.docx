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520"/>
        <w:gridCol w:w="1701"/>
      </w:tblGrid>
      <w:tr w:rsidR="00211E52" w14:paraId="67FA2D74" w14:textId="77777777"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10748" w14:textId="77777777" w:rsidR="00211E5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E11D38" wp14:editId="7C2AEEF7">
                  <wp:extent cx="900000" cy="3048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CTP couleur avec tag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0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12E19" w14:textId="77777777" w:rsidR="00211E52" w:rsidRPr="00C96B63" w:rsidRDefault="00000000">
            <w:pPr>
              <w:jc w:val="center"/>
              <w:rPr>
                <w:lang w:val="fr-FR"/>
              </w:rPr>
            </w:pPr>
            <w:r w:rsidRPr="00C96B63">
              <w:rPr>
                <w:b/>
                <w:sz w:val="26"/>
                <w:lang w:val="fr-FR"/>
              </w:rPr>
              <w:t>Compte Rendu de Marquage – Piquetage</w:t>
            </w:r>
          </w:p>
          <w:p w14:paraId="0C823FDD" w14:textId="77777777" w:rsidR="00211E52" w:rsidRDefault="00000000">
            <w:pPr>
              <w:jc w:val="center"/>
            </w:pPr>
            <w:r w:rsidRPr="00C96B63">
              <w:rPr>
                <w:b/>
                <w:sz w:val="20"/>
                <w:lang w:val="fr-FR"/>
              </w:rPr>
              <w:t xml:space="preserve">(Code Env. </w:t>
            </w:r>
            <w:r>
              <w:rPr>
                <w:b/>
                <w:sz w:val="20"/>
              </w:rPr>
              <w:t>Art R 554-27)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8BF66" w14:textId="77777777" w:rsidR="00211E52" w:rsidRDefault="00000000">
            <w:pPr>
              <w:jc w:val="center"/>
            </w:pPr>
            <w:r>
              <w:rPr>
                <w:b/>
              </w:rPr>
              <w:t>EN.TRX.02</w:t>
            </w:r>
          </w:p>
          <w:p w14:paraId="45339C26" w14:textId="77777777" w:rsidR="00211E52" w:rsidRDefault="00000000">
            <w:pPr>
              <w:jc w:val="center"/>
            </w:pPr>
            <w:r>
              <w:rPr>
                <w:b/>
              </w:rPr>
              <w:t>V2.0</w:t>
            </w:r>
          </w:p>
        </w:tc>
      </w:tr>
    </w:tbl>
    <w:p w14:paraId="03AE9835" w14:textId="77777777" w:rsidR="00211E52" w:rsidRDefault="00000000">
      <w:pPr>
        <w:spacing w:before="120" w:after="60"/>
      </w:pPr>
      <w:r>
        <w:rPr>
          <w:b/>
          <w:sz w:val="22"/>
        </w:rPr>
        <w:t>1.  CONTEXTE ADMINISTRATIF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1984"/>
        <w:gridCol w:w="1587"/>
        <w:gridCol w:w="4535"/>
      </w:tblGrid>
      <w:tr w:rsidR="00211E52" w:rsidRPr="00C96B63" w14:paraId="222B725B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1CD4B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Date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D9E3F" w14:textId="77777777" w:rsidR="00211E52" w:rsidRDefault="00000000">
            <w:pPr>
              <w:spacing w:after="0"/>
            </w:pPr>
            <w:r>
              <w:rPr>
                <w:sz w:val="16"/>
              </w:rPr>
              <w:t>29 / 09 / 2026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CB538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Chantier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1197C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lang w:val="fr-FR"/>
              </w:rPr>
              <w:t>RCU MATABIAU — Secteur 2 — Rue St Louis</w:t>
            </w:r>
            <w:proofErr w:type="spellStart"/>
            <w:proofErr w:type="spellEnd"/>
          </w:p>
        </w:tc>
      </w:tr>
      <w:tr w:rsidR="00211E52" w14:paraId="7C9703F0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ECB65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6"/>
                <w:lang w:val="fr-FR"/>
              </w:rPr>
              <w:t>Date de début</w:t>
            </w:r>
            <w:r w:rsidRPr="00C96B63">
              <w:rPr>
                <w:b/>
                <w:sz w:val="16"/>
                <w:lang w:val="fr-FR"/>
              </w:rPr>
              <w:br/>
              <w:t>des Travaux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DE6B0" w14:textId="77777777" w:rsidR="00211E52" w:rsidRDefault="00000000">
            <w:pPr>
              <w:spacing w:after="0"/>
            </w:pPr>
            <w:r>
              <w:rPr>
                <w:sz w:val="16"/>
              </w:rPr>
              <w:t>10 / 08 / 2026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7D7A9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Adresse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9538D" w14:textId="77777777" w:rsidR="00211E52" w:rsidRDefault="00000000">
            <w:pPr>
              <w:spacing w:after="0"/>
            </w:pPr>
            <w:r>
              <w:t>Rue Saint Louis — 31500 TOULOUSE</w:t>
            </w:r>
          </w:p>
        </w:tc>
      </w:tr>
      <w:tr w:rsidR="00211E52" w14:paraId="38952D81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F0579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Durée prévisionnelle</w:t>
            </w:r>
            <w:r>
              <w:rPr>
                <w:b/>
                <w:sz w:val="16"/>
              </w:rPr>
              <w:br/>
              <w:t>des travaux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1D364" w14:textId="77777777" w:rsidR="00211E52" w:rsidRDefault="00000000">
            <w:pPr>
              <w:spacing w:after="0"/>
            </w:pPr>
            <w:r>
              <w:rPr>
                <w:sz w:val="16"/>
              </w:rPr>
              <w:t>90 jours (10/08 → 07/11)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77466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N° de DICT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95B6E" w14:textId="77777777" w:rsidR="00211E52" w:rsidRDefault="00000000">
            <w:pPr>
              <w:spacing w:after="0"/>
            </w:pPr>
            <w:r>
              <w:t>2026091702480D</w:t>
            </w:r>
          </w:p>
        </w:tc>
      </w:tr>
      <w:tr w:rsidR="00211E52" w14:paraId="4F39F1D6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F7D96" w14:textId="77777777" w:rsidR="00211E52" w:rsidRDefault="00211E52">
            <w:pPr>
              <w:spacing w:after="0"/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1C785" w14:textId="77777777" w:rsidR="00211E52" w:rsidRDefault="00211E52">
            <w:pPr>
              <w:spacing w:after="0"/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025F6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DT-DICT conjointe </w:t>
            </w:r>
            <w:sdt>
              <w:sdtPr>
                <w:id w:val="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</w:rPr>
                  <w:t>☐</w:t>
                </w:r>
              </w:sdtContent>
            </w:sdt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D36BF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DT-DICT disjointe </w:t>
            </w:r>
            <w:sdt>
              <w:sdtPr>
                <w:id w:val="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</w:rPr>
                  <w:t>☐</w:t>
                </w:r>
              </w:sdtContent>
            </w:sdt>
          </w:p>
        </w:tc>
      </w:tr>
      <w:tr w:rsidR="00211E52" w:rsidRPr="00C96B63" w14:paraId="1FD9570A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F7E46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Phase de chantier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C33F8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lang w:val="fr-FR"/>
              </w:rPr>
              <w:t>Phase Rue St Louis (S2-06)</w:t>
            </w:r>
            <w:proofErr w:type="spellStart"/>
            <w:proofErr w:type="spellEnd"/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2AAB4" w14:textId="77777777" w:rsidR="00211E52" w:rsidRPr="00C96B63" w:rsidRDefault="00211E52">
            <w:pPr>
              <w:spacing w:after="0"/>
              <w:rPr>
                <w:lang w:val="fr-FR"/>
              </w:rPr>
            </w:pP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B8DBD" w14:textId="77777777" w:rsidR="00211E52" w:rsidRPr="00C96B63" w:rsidRDefault="00211E52">
            <w:pPr>
              <w:spacing w:after="0"/>
              <w:rPr>
                <w:lang w:val="fr-FR"/>
              </w:rPr>
            </w:pPr>
          </w:p>
        </w:tc>
      </w:tr>
    </w:tbl>
    <w:p w14:paraId="6FECEA21" w14:textId="77777777" w:rsidR="00211E52" w:rsidRPr="00C96B63" w:rsidRDefault="00211E52">
      <w:pPr>
        <w:spacing w:after="40"/>
        <w:rPr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935"/>
      </w:tblGrid>
      <w:tr w:rsidR="00211E52" w14:paraId="78AFBFF7" w14:textId="77777777">
        <w:tc>
          <w:tcPr>
            <w:tcW w:w="105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DEE979" w14:textId="3B024E5D" w:rsidR="00211E52" w:rsidRDefault="00C96B63">
            <w:pPr>
              <w:spacing w:after="0"/>
              <w:jc w:val="center"/>
            </w:pPr>
            <w:r>
              <w:rPr>
                <w:b/>
                <w:sz w:val="20"/>
              </w:rPr>
              <w:t>Presents</w:t>
            </w:r>
            <w:r w:rsidR="00000000">
              <w:rPr>
                <w:b/>
                <w:sz w:val="20"/>
              </w:rPr>
              <w:t xml:space="preserve"> sur Site</w:t>
            </w:r>
          </w:p>
        </w:tc>
      </w:tr>
      <w:tr w:rsidR="00211E52" w14:paraId="27D95CD8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9644E0F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8135B81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9AA5DB2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7C30DDB1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B8284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Raison sociale : ENGIE Solutions / TER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AD6B3" w14:textId="77777777" w:rsidR="00211E52" w:rsidRDefault="00000000">
            <w:pPr>
              <w:spacing w:after="0"/>
            </w:pPr>
            <w:r>
              <w:rPr>
                <w:sz w:val="16"/>
              </w:rPr>
              <w:t xml:space="preserve">Raison </w:t>
            </w:r>
            <w:proofErr w:type="spellStart"/>
            <w:r>
              <w:rPr>
                <w:sz w:val="16"/>
              </w:rPr>
              <w:t>sociale</w:t>
            </w:r>
            <w:proofErr w:type="spellEnd"/>
            <w:r>
              <w:rPr>
                <w:sz w:val="16"/>
              </w:rPr>
              <w:t xml:space="preserve"> : FCTP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B5536" w14:textId="77777777" w:rsidR="00211E52" w:rsidRDefault="00211E52">
            <w:pPr>
              <w:spacing w:after="0"/>
            </w:pPr>
          </w:p>
        </w:tc>
      </w:tr>
      <w:tr w:rsidR="00211E52" w14:paraId="0C3E4471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5D0C6" w14:textId="77777777" w:rsidR="00211E52" w:rsidRDefault="00000000">
            <w:pPr>
              <w:spacing w:after="0"/>
            </w:pPr>
            <w:r>
              <w:rPr>
                <w:sz w:val="16"/>
              </w:rPr>
              <w:t>Nom : Romain REA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73756" w14:textId="77777777" w:rsidR="00211E52" w:rsidRDefault="00000000">
            <w:pPr>
              <w:spacing w:after="0"/>
            </w:pPr>
            <w:r>
              <w:rPr>
                <w:sz w:val="16"/>
              </w:rPr>
              <w:t>Nom : Mathieu BONHOMME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2BE60" w14:textId="77777777" w:rsidR="00211E52" w:rsidRDefault="00211E52">
            <w:pPr>
              <w:spacing w:after="0"/>
            </w:pPr>
          </w:p>
        </w:tc>
      </w:tr>
      <w:tr w:rsidR="00211E52" w14:paraId="1ED3C097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4552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Fonction : Chef de projet MOA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D48D0B" w14:textId="548655C5" w:rsidR="00211E52" w:rsidRDefault="00000000">
            <w:pPr>
              <w:spacing w:after="0"/>
            </w:pPr>
            <w:proofErr w:type="spellStart"/>
            <w:r>
              <w:rPr>
                <w:sz w:val="16"/>
              </w:rPr>
              <w:t>Fonction</w:t>
            </w:r>
            <w:proofErr w:type="spellEnd"/>
            <w:r>
              <w:rPr>
                <w:sz w:val="16"/>
              </w:rPr>
              <w:t xml:space="preserve"> :</w:t>
            </w:r>
            <w:proofErr w:type="spellStart"/>
            <w:r w:rsidR="00C96B63">
              <w:rPr>
                <w:sz w:val="16"/>
              </w:rPr>
              <w:t>Conducteur</w:t>
            </w:r>
            <w:proofErr w:type="spellEnd"/>
            <w:r w:rsidR="00C96B63">
              <w:rPr>
                <w:sz w:val="16"/>
              </w:rPr>
              <w:t xml:space="preserve"> de travaux 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3B5D7" w14:textId="77777777" w:rsidR="00211E52" w:rsidRDefault="00211E52">
            <w:pPr>
              <w:spacing w:after="0"/>
            </w:pPr>
          </w:p>
        </w:tc>
      </w:tr>
    </w:tbl>
    <w:p w14:paraId="3C901F45" w14:textId="77777777" w:rsidR="00211E52" w:rsidRPr="00C96B63" w:rsidRDefault="00000000">
      <w:pPr>
        <w:rPr>
          <w:lang w:val="fr-FR"/>
        </w:rPr>
      </w:pPr>
      <w:r w:rsidRPr="00C96B63">
        <w:rPr>
          <w:lang w:val="fr-FR"/>
        </w:rPr>
        <w:t>Pour cette opération, le marquage/piquetage a été réalisé par :</w:t>
      </w:r>
    </w:p>
    <w:p w14:paraId="000C7FAC" w14:textId="77777777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6B63">
            <w:rPr>
              <w:rFonts w:ascii="MS Gothic" w:eastAsia="MS Gothic" w:hAnsi="MS Gothic"/>
              <w:sz w:val="20"/>
              <w:lang w:val="fr-FR"/>
            </w:rPr>
            <w:t>☐</w:t>
          </w:r>
        </w:sdtContent>
      </w:sdt>
      <w:r w:rsidRPr="00C96B63">
        <w:rPr>
          <w:lang w:val="fr-FR"/>
        </w:rPr>
        <w:t xml:space="preserve">  Le Responsable du Projet</w:t>
      </w:r>
    </w:p>
    <w:p w14:paraId="7A8AA8A5" w14:textId="77777777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6B63">
            <w:rPr>
              <w:rFonts w:ascii="MS Gothic" w:eastAsia="MS Gothic" w:hAnsi="MS Gothic"/>
              <w:sz w:val="20"/>
              <w:lang w:val="fr-FR"/>
            </w:rPr>
            <w:t>☐</w:t>
          </w:r>
        </w:sdtContent>
      </w:sdt>
      <w:r w:rsidRPr="00C96B63">
        <w:rPr>
          <w:lang w:val="fr-FR"/>
        </w:rPr>
        <w:t xml:space="preserve">  L'Exploitant de Réseau</w:t>
      </w:r>
    </w:p>
    <w:p w14:paraId="3474C6DE" w14:textId="054117AC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96B63" w:rsidRPr="00C96B63">
            <w:rPr>
              <w:rFonts w:ascii="MS Gothic" w:eastAsia="MS Gothic" w:hAnsi="MS Gothic" w:hint="eastAsia"/>
              <w:lang w:val="fr-FR"/>
            </w:rPr>
            <w:t>☒</w:t>
          </w:r>
        </w:sdtContent>
      </w:sdt>
      <w:r w:rsidRPr="00C96B63">
        <w:rPr>
          <w:lang w:val="fr-FR"/>
        </w:rPr>
        <w:t>L'exécutant des Travaux, agissant sur la demande et sous la responsabilité du Responsable de Projet et conformément au contrat/bon de commande/ordre de service TER-2025-010-RCU3</w:t>
      </w:r>
    </w:p>
    <w:p w14:paraId="7EFDFCC0" w14:textId="77777777" w:rsidR="00211E52" w:rsidRPr="00C96B63" w:rsidRDefault="00000000">
      <w:pPr>
        <w:spacing w:before="120" w:after="60"/>
        <w:rPr>
          <w:lang w:val="fr-FR"/>
        </w:rPr>
      </w:pPr>
      <w:r w:rsidRPr="00C96B63">
        <w:rPr>
          <w:b/>
          <w:sz w:val="22"/>
          <w:lang w:val="fr-FR"/>
        </w:rPr>
        <w:t>2.  CONTEXTE DU CHANTIER</w:t>
      </w:r>
    </w:p>
    <w:p w14:paraId="70D6443D" w14:textId="77777777" w:rsidR="00211E52" w:rsidRPr="00C96B63" w:rsidRDefault="00000000">
      <w:pPr>
        <w:spacing w:after="60"/>
        <w:rPr>
          <w:lang w:val="fr-FR"/>
        </w:rPr>
      </w:pPr>
      <w:r w:rsidRPr="00C96B63">
        <w:rPr>
          <w:i/>
          <w:sz w:val="16"/>
          <w:lang w:val="fr-FR"/>
        </w:rPr>
        <w:t>Tous les récépissés des DICT ont été obtenus (Voir dossier chantier. Si non, détailler les manquants dans le dossier chantier ou joindre le tableau récapitulatif).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3118"/>
        <w:gridCol w:w="2551"/>
        <w:gridCol w:w="2551"/>
      </w:tblGrid>
      <w:tr w:rsidR="00211E52" w:rsidRPr="00C96B63" w14:paraId="21FF8039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704C6FA" w14:textId="77777777" w:rsidR="00211E52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Caractère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D525789" w14:textId="77777777" w:rsidR="00211E52" w:rsidRDefault="00000000">
            <w:pPr>
              <w:spacing w:after="0"/>
              <w:jc w:val="center"/>
            </w:pPr>
            <w:r w:rsidRPr="00C96B63">
              <w:rPr>
                <w:b/>
                <w:sz w:val="16"/>
                <w:lang w:val="fr-FR"/>
              </w:rPr>
              <w:t xml:space="preserve">Nombre de Réseaux concernés dans la Zone Terrassée Impactant le Sol, élargie à 2m. </w:t>
            </w:r>
            <w:r>
              <w:rPr>
                <w:b/>
                <w:sz w:val="16"/>
              </w:rPr>
              <w:t>(Cf. Récépissé DICT)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AF5002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Nombre de Réseaux Matérialisés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412D844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6"/>
                <w:lang w:val="fr-FR"/>
              </w:rPr>
              <w:t>Récépissés DICT et plans présents sur site</w:t>
            </w:r>
          </w:p>
        </w:tc>
      </w:tr>
      <w:tr w:rsidR="00211E52" w14:paraId="3BE0A976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6C42D" w14:textId="77777777" w:rsidR="00211E52" w:rsidRDefault="00000000">
            <w:pPr>
              <w:spacing w:after="0"/>
            </w:pPr>
            <w:r>
              <w:rPr>
                <w:b/>
              </w:rPr>
              <w:t>Non Sensible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0D866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4 (Orange, SFR/Axione, TM Voirie, TM Éclairage)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AAA07" w14:textId="77777777" w:rsidR="00211E52" w:rsidRDefault="00000000">
            <w:r>
              <w:t>4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9BAD2" w14:textId="77777777" w:rsidR="00211E52" w:rsidRDefault="00000000">
            <w:r>
              <w:t>OUI</w:t>
            </w:r>
          </w:p>
        </w:tc>
      </w:tr>
      <w:tr w:rsidR="00211E52" w14:paraId="6B606E93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vAlign w:val="center"/>
          </w:tcPr>
          <w:p w14:paraId="34D1DCED" w14:textId="77777777" w:rsidR="00211E52" w:rsidRDefault="00000000">
            <w:pPr>
              <w:spacing w:after="0"/>
            </w:pPr>
            <w:r>
              <w:rPr>
                <w:b/>
                <w:color w:val="C05000"/>
              </w:rPr>
              <w:t>Sensible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532DB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4 (ENEDIS BT, GRDF distribution, Eau Potable TM, Feux tricolores)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CF5B1" w14:textId="77777777" w:rsidR="00211E52" w:rsidRDefault="00000000">
            <w:r>
              <w:t>4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A6423" w14:textId="77777777" w:rsidR="00211E52" w:rsidRDefault="00000000">
            <w:r>
              <w:t>OUI</w:t>
            </w:r>
          </w:p>
        </w:tc>
      </w:tr>
    </w:tbl>
    <w:p w14:paraId="6D7EF1C3" w14:textId="77777777" w:rsidR="00211E52" w:rsidRDefault="00000000">
      <w:pPr>
        <w:spacing w:before="120" w:after="60"/>
      </w:pPr>
      <w:r>
        <w:rPr>
          <w:b/>
          <w:sz w:val="22"/>
        </w:rPr>
        <w:t>3.  DETAIL DU MARQUAGE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37"/>
        <w:gridCol w:w="1984"/>
      </w:tblGrid>
      <w:tr w:rsidR="00211E52" w14:paraId="5FBA115A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DC97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Des prescriptions techniques complémentaires ont été données par l'Exploitant à l'Exécutant des Travaux    Si oui nommer les réseaux : GRDF (gaz distribution) — prescriptions PSR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79FCB" w14:textId="06B0421A" w:rsidR="00211E52" w:rsidRDefault="00000000">
            <w:pPr>
              <w:spacing w:after="0"/>
              <w:jc w:val="center"/>
            </w:pPr>
            <w:r>
              <w:rPr>
                <w:b/>
              </w:rPr>
              <w:t xml:space="preserve">Oui </w:t>
            </w:r>
            <w:sdt>
              <w:sdtPr>
                <w:id w:val="1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/>
              </w:rPr>
              <w:t xml:space="preserve">    Non </w:t>
            </w:r>
            <w:sdt>
              <w:sdtPr>
                <w:id w:val="1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14:paraId="0038850A" w14:textId="77777777" w:rsidR="00211E5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520"/>
        <w:gridCol w:w="1701"/>
      </w:tblGrid>
      <w:tr w:rsidR="00211E52" w14:paraId="2FFDE111" w14:textId="77777777"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46DDC" w14:textId="77777777" w:rsidR="00211E5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1E8314" wp14:editId="2B9747CB">
                  <wp:extent cx="900000" cy="30487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CTP couleur avec tag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0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73E42" w14:textId="77777777" w:rsidR="00211E52" w:rsidRPr="00C96B63" w:rsidRDefault="00000000">
            <w:pPr>
              <w:jc w:val="center"/>
              <w:rPr>
                <w:lang w:val="fr-FR"/>
              </w:rPr>
            </w:pPr>
            <w:r w:rsidRPr="00C96B63">
              <w:rPr>
                <w:b/>
                <w:sz w:val="26"/>
                <w:lang w:val="fr-FR"/>
              </w:rPr>
              <w:t>Compte Rendu de Marquage – Piquetage</w:t>
            </w:r>
          </w:p>
          <w:p w14:paraId="15EC27B4" w14:textId="77777777" w:rsidR="00211E52" w:rsidRDefault="00000000">
            <w:pPr>
              <w:jc w:val="center"/>
            </w:pPr>
            <w:r w:rsidRPr="00C96B63">
              <w:rPr>
                <w:b/>
                <w:sz w:val="20"/>
                <w:lang w:val="fr-FR"/>
              </w:rPr>
              <w:t xml:space="preserve">(Code Env. </w:t>
            </w:r>
            <w:r>
              <w:rPr>
                <w:b/>
                <w:sz w:val="20"/>
              </w:rPr>
              <w:t>Art R 554-27)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BD326" w14:textId="77777777" w:rsidR="00211E52" w:rsidRDefault="00000000">
            <w:pPr>
              <w:jc w:val="center"/>
            </w:pPr>
            <w:r>
              <w:rPr>
                <w:b/>
              </w:rPr>
              <w:t>EN.TRX.02</w:t>
            </w:r>
          </w:p>
          <w:p w14:paraId="03A01979" w14:textId="77777777" w:rsidR="00211E52" w:rsidRDefault="00000000">
            <w:pPr>
              <w:jc w:val="center"/>
            </w:pPr>
            <w:r>
              <w:rPr>
                <w:b/>
              </w:rPr>
              <w:t>V2.0</w:t>
            </w:r>
          </w:p>
        </w:tc>
      </w:tr>
    </w:tbl>
    <w:p w14:paraId="39B0262A" w14:textId="77777777" w:rsidR="00211E52" w:rsidRDefault="00211E52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41"/>
        <w:gridCol w:w="850"/>
        <w:gridCol w:w="1361"/>
        <w:gridCol w:w="737"/>
        <w:gridCol w:w="749"/>
        <w:gridCol w:w="907"/>
        <w:gridCol w:w="1361"/>
        <w:gridCol w:w="1701"/>
      </w:tblGrid>
      <w:tr w:rsidR="00211E52" w:rsidRPr="00C96B63" w14:paraId="0F8A7FE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5B4DCB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Nature des Réseaux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6835E6B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Couleur du</w:t>
            </w:r>
            <w:r>
              <w:rPr>
                <w:b/>
                <w:sz w:val="14"/>
              </w:rPr>
              <w:br/>
              <w:t>marquage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8CA333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Exploitants Concernés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01AD69C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Axe</w:t>
            </w:r>
            <w:r>
              <w:rPr>
                <w:b/>
                <w:sz w:val="14"/>
              </w:rPr>
              <w:br/>
              <w:t>marqué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0A80985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Prof</w:t>
            </w:r>
            <w:r>
              <w:rPr>
                <w:b/>
                <w:sz w:val="14"/>
              </w:rPr>
              <w:br/>
              <w:t>attendue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9820E0E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Classe de</w:t>
            </w:r>
            <w:r>
              <w:rPr>
                <w:b/>
                <w:sz w:val="14"/>
              </w:rPr>
              <w:br/>
              <w:t>Précision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D6207A6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Branchements marqués</w:t>
            </w:r>
            <w:r w:rsidRPr="00C96B63">
              <w:rPr>
                <w:b/>
                <w:sz w:val="14"/>
                <w:lang w:val="fr-FR"/>
              </w:rPr>
              <w:br/>
              <w:t>(oui/non/NC)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4CC5FF7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Marqué par FCTP</w:t>
            </w:r>
            <w:r w:rsidRPr="00C96B63">
              <w:rPr>
                <w:b/>
                <w:sz w:val="14"/>
                <w:lang w:val="fr-FR"/>
              </w:rPr>
              <w:br/>
              <w:t>(oui/non)</w:t>
            </w:r>
          </w:p>
        </w:tc>
      </w:tr>
      <w:tr w:rsidR="00211E52" w14:paraId="10B00AB1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91CA7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Electricité BT, HTA ou HTB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28AD0FCE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Rouge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42336" w14:textId="77777777" w:rsidR="00211E52" w:rsidRDefault="00000000">
            <w:r>
              <w:t>ENEDIS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78C22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D30F" w14:textId="77777777" w:rsidR="00211E52" w:rsidRDefault="00000000">
            <w:r>
              <w:t>0,80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8D712" w14:textId="77777777" w:rsidR="00211E52" w:rsidRDefault="00000000">
            <w:r>
              <w:t>A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F813E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DE7BC" w14:textId="76180C83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0BC38E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96D149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Eclairage, Feux tricolores et Signalisation routière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50E7C512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Rouge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01E6D" w14:textId="77777777" w:rsidR="00211E52" w:rsidRDefault="00000000">
            <w:r>
              <w:t>TM Éclairage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C2219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50581" w14:textId="77777777" w:rsidR="00211E52" w:rsidRDefault="00000000">
            <w:r>
              <w:t>0,50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0F955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A190F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00C7E" w14:textId="39D77B72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5C92A19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EFA4A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Gaz, Combustible (transport)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4834A79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E73B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948B4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7CF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F2B4E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39F5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5581F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7D35C78F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DC8F2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Gaz, Combustible (distribution)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43228A0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655DD" w14:textId="77777777" w:rsidR="00211E52" w:rsidRDefault="00000000">
            <w:r>
              <w:t>GRDF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8B1F0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F15F0" w14:textId="77777777" w:rsidR="00211E52" w:rsidRDefault="00000000">
            <w:r>
              <w:t>0,80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9522F" w14:textId="77777777" w:rsidR="00211E52" w:rsidRDefault="00000000">
            <w:r>
              <w:t>A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29F2F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173D6" w14:textId="28F9719C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B0CFE6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5AB98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Hydrocarbures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0D049667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9908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D707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F8328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762C9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576EA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FA3D5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8EC79BD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83545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Produits Chimiques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500"/>
            <w:vAlign w:val="center"/>
          </w:tcPr>
          <w:p w14:paraId="207063F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Orange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7FB03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5545E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26F6B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92A78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F2C30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F0B2C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A0BC047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730EF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Eau Potable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  <w:vAlign w:val="center"/>
          </w:tcPr>
          <w:p w14:paraId="35ED2288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Bleu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28FD9" w14:textId="77777777" w:rsidR="00211E52" w:rsidRDefault="00000000">
            <w:r>
              <w:t>Eau TM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56CDF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E7635" w14:textId="77777777" w:rsidR="00211E52" w:rsidRDefault="00000000">
            <w:r>
              <w:t>1,00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9CF3B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FED90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99310" w14:textId="78607E76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88BB43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C3A1C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Assainissement et Pluvial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B4513"/>
            <w:vAlign w:val="center"/>
          </w:tcPr>
          <w:p w14:paraId="7EAE279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Marron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21A34" w14:textId="77777777" w:rsidR="00211E52" w:rsidRDefault="00000000">
            <w:r>
              <w:t>TM Voirie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44662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D036D" w14:textId="77777777" w:rsidR="00211E52" w:rsidRDefault="00000000">
            <w:r>
              <w:t>1,20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9671B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54FF9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9E325" w14:textId="4473F6AC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26AAB7D0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CAD05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Chauffage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80"/>
            <w:vAlign w:val="center"/>
          </w:tcPr>
          <w:p w14:paraId="29D65DE7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Violet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2C87" w14:textId="77777777" w:rsidR="00211E52" w:rsidRDefault="00000000">
            <w:r>
              <w:t>(à créer)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2071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5F0B6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078A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12C87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62809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2A1FE6BB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A7888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Climatisation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80"/>
            <w:vAlign w:val="center"/>
          </w:tcPr>
          <w:p w14:paraId="6FCEEEAB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Violet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6FA4C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D3044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187E1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6A12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038C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1FC7B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621974CA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36AED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Télécommunications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389DB84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7337E" w14:textId="77777777" w:rsidR="00211E52" w:rsidRDefault="00000000">
            <w:r>
              <w:t>Orange / SFR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F28C4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B9F52" w14:textId="77777777" w:rsidR="00211E52" w:rsidRDefault="00000000">
            <w:r>
              <w:t>0,60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C0EDE" w14:textId="77777777" w:rsidR="00211E52" w:rsidRDefault="00000000">
            <w:r>
              <w:t>C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32641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F49A8" w14:textId="169D4995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32A7DD8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26385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Feux tricolores et signalisation routière TBT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1D09BA4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FB080" w14:textId="77777777" w:rsidR="00211E52" w:rsidRDefault="00000000">
            <w:r>
              <w:t>TM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31B1B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3B759" w14:textId="77777777" w:rsidR="00211E52" w:rsidRDefault="00000000">
            <w:r>
              <w:t>0,50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D9152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CD547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EBA25" w14:textId="0170464E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7814EA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98351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Zone de travaux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5FA905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Blanc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4028D" w14:textId="77777777" w:rsidR="00211E52" w:rsidRDefault="00000000">
            <w:r>
              <w:t>FCTP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2BDFB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F0919" w14:textId="77777777" w:rsidR="00211E52" w:rsidRDefault="00000000">
            <w:r>
              <w:t>-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CBF6C" w14:textId="77777777" w:rsidR="00211E52" w:rsidRDefault="00000000">
            <w:r>
              <w:t>-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88D0A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7ADC0" w14:textId="4E362544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5C76349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252F3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Zone d'emprise multiréseaux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CB"/>
            <w:vAlign w:val="center"/>
          </w:tcPr>
          <w:p w14:paraId="122513AA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Rose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01D00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56456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72131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28A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1259A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C2863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</w:tbl>
    <w:p w14:paraId="3DCC1112" w14:textId="77777777" w:rsidR="00211E52" w:rsidRPr="00C96B63" w:rsidRDefault="00000000">
      <w:pPr>
        <w:spacing w:after="60"/>
        <w:jc w:val="center"/>
        <w:rPr>
          <w:lang w:val="fr-FR"/>
        </w:rPr>
      </w:pPr>
      <w:r w:rsidRPr="00C96B63">
        <w:rPr>
          <w:i/>
          <w:sz w:val="16"/>
          <w:lang w:val="fr-FR"/>
        </w:rPr>
        <w:t>Tableau et code couleur établis selon la Norme NF P 98-332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37"/>
        <w:gridCol w:w="1984"/>
      </w:tblGrid>
      <w:tr w:rsidR="00211E52" w14:paraId="41079303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7AA51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La zone d'incertitude est matérialisée par un chevron « &gt; &lt; » pour les classes de précisions A et B ou par un « &lt; &gt; » ou sans chevron pour la classe C.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DC9E8" w14:textId="05699EF9" w:rsidR="00211E52" w:rsidRDefault="00000000">
            <w:pPr>
              <w:spacing w:after="0"/>
              <w:jc w:val="center"/>
            </w:pPr>
            <w:r>
              <w:rPr>
                <w:b/>
              </w:rPr>
              <w:t xml:space="preserve">Oui </w:t>
            </w:r>
            <w:sdt>
              <w:sdtPr>
                <w:id w:val="1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b/>
              </w:rPr>
              <w:t xml:space="preserve">    Non </w:t>
            </w:r>
            <w:sdt>
              <w:sdtPr>
                <w:id w:val="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</w:p>
        </w:tc>
      </w:tr>
      <w:tr w:rsidR="00211E52" w14:paraId="3439479D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5A9FA9B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color w:val="C05000"/>
                <w:sz w:val="16"/>
                <w:lang w:val="fr-FR"/>
              </w:rPr>
              <w:t>Les organes de coupure des réseaux concernés ont bien été matérialisés et dégagés de tout obstacle. Tout le personnel du chantier a été informé sur la localisation des organes de coupure.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3A3F94B9" w14:textId="021F017F" w:rsidR="00211E52" w:rsidRDefault="00000000">
            <w:pPr>
              <w:spacing w:after="0"/>
              <w:jc w:val="center"/>
            </w:pPr>
            <w:r>
              <w:rPr>
                <w:b/>
                <w:color w:val="C05000"/>
              </w:rPr>
              <w:t xml:space="preserve">Oui </w:t>
            </w:r>
            <w:sdt>
              <w:sdtPr>
                <w:id w:val="1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b/>
                <w:color w:val="C05000"/>
              </w:rPr>
              <w:t xml:space="preserve">    Non </w:t>
            </w:r>
            <w:sdt>
              <w:sdtPr>
                <w:id w:val="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</w:p>
        </w:tc>
      </w:tr>
    </w:tbl>
    <w:p w14:paraId="147D13AD" w14:textId="77777777" w:rsidR="00211E52" w:rsidRDefault="00000000">
      <w:pPr>
        <w:spacing w:before="120" w:after="60"/>
      </w:pPr>
      <w:r>
        <w:rPr>
          <w:b/>
          <w:sz w:val="22"/>
        </w:rPr>
        <w:t>4.  COMMENTAIRES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305"/>
      </w:tblGrid>
      <w:tr w:rsidR="00211E52" w14:paraId="463C8463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D688BD2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EC8C510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73CE57C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03477167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FA89A" w14:textId="77777777" w:rsidR="00211E52" w:rsidRDefault="00000000">
            <w:r>
              <w:t>RAS.</w:t>
            </w:r>
          </w:p>
          <w:p w14:paraId="5FE3DF3B" w14:textId="77777777" w:rsidR="00211E52" w:rsidRDefault="00000000">
            <w:r>
              <w:br/>
            </w:r>
            <w:r>
              <w:br/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7B89E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Détection préalable réalisée par DETECT RÉSEAUX le 29/09/2026 (dossier 1-260925a1 — rapport commun Rue Périole / Rue St Louis). Marquage/piquetage FCTP consécutif. Chevrons &gt; &lt; posés zones classes A/B. Rapport Detect Réseaux joint.</w:t>
            </w:r>
            <w:proofErr w:type="spellStart"/>
            <w:proofErr w:type="spellEnd"/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6C37E" w14:textId="77777777" w:rsidR="00211E52" w:rsidRDefault="00000000">
            <w:r>
              <w:t>RAS.</w:t>
            </w:r>
          </w:p>
          <w:p w14:paraId="4BD69CBA" w14:textId="77777777" w:rsidR="00211E52" w:rsidRDefault="00000000">
            <w:r>
              <w:br/>
            </w:r>
            <w:r>
              <w:br/>
            </w:r>
          </w:p>
        </w:tc>
      </w:tr>
    </w:tbl>
    <w:p w14:paraId="66D62A1F" w14:textId="77777777" w:rsidR="00211E52" w:rsidRDefault="00000000">
      <w:pPr>
        <w:spacing w:before="120" w:after="60"/>
      </w:pPr>
      <w:r>
        <w:rPr>
          <w:b/>
          <w:sz w:val="22"/>
        </w:rPr>
        <w:t>5.  SIGNATURES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305"/>
      </w:tblGrid>
      <w:tr w:rsidR="00211E52" w14:paraId="69A6C0AC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11ADFD3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F097619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9046BC1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7AB66C6D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A8676" w14:textId="77777777" w:rsidR="00211E52" w:rsidRDefault="00000000">
            <w:pPr>
              <w:spacing w:after="0"/>
            </w:pPr>
            <w:r>
              <w:rPr>
                <w:sz w:val="16"/>
              </w:rPr>
              <w:t>Nom : Romain REA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54000" w14:textId="77777777" w:rsidR="00211E52" w:rsidRDefault="00000000">
            <w:pPr>
              <w:spacing w:after="0"/>
            </w:pPr>
            <w:r>
              <w:rPr>
                <w:sz w:val="16"/>
              </w:rPr>
              <w:t>Nom : Mathieu BONHOMME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620000" cy="10489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048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4FF64" w14:textId="77777777" w:rsidR="00211E52" w:rsidRDefault="00000000">
            <w:pPr>
              <w:spacing w:after="0"/>
            </w:pPr>
            <w:r>
              <w:rPr>
                <w:sz w:val="16"/>
              </w:rPr>
              <w:t>Nom : _______________________</w:t>
            </w:r>
          </w:p>
        </w:tc>
      </w:tr>
    </w:tbl>
    <w:p w14:paraId="436A8E47" w14:textId="77777777" w:rsidR="001524AC" w:rsidRDefault="001524AC"/>
    <w:sectPr w:rsidR="001524AC" w:rsidSect="00034616">
      <w:pgSz w:w="11906" w:h="16838"/>
      <w:pgMar w:top="397" w:right="680" w:bottom="39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061651">
    <w:abstractNumId w:val="8"/>
  </w:num>
  <w:num w:numId="2" w16cid:durableId="1633124080">
    <w:abstractNumId w:val="6"/>
  </w:num>
  <w:num w:numId="3" w16cid:durableId="1237283458">
    <w:abstractNumId w:val="5"/>
  </w:num>
  <w:num w:numId="4" w16cid:durableId="252517349">
    <w:abstractNumId w:val="4"/>
  </w:num>
  <w:num w:numId="5" w16cid:durableId="1493444002">
    <w:abstractNumId w:val="7"/>
  </w:num>
  <w:num w:numId="6" w16cid:durableId="1324359531">
    <w:abstractNumId w:val="3"/>
  </w:num>
  <w:num w:numId="7" w16cid:durableId="2028023470">
    <w:abstractNumId w:val="2"/>
  </w:num>
  <w:num w:numId="8" w16cid:durableId="746145576">
    <w:abstractNumId w:val="1"/>
  </w:num>
  <w:num w:numId="9" w16cid:durableId="86868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4AC"/>
    <w:rsid w:val="00211E52"/>
    <w:rsid w:val="0029639D"/>
    <w:rsid w:val="00326F90"/>
    <w:rsid w:val="003F663D"/>
    <w:rsid w:val="00AA1D8D"/>
    <w:rsid w:val="00B47730"/>
    <w:rsid w:val="00C96B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1E17CA"/>
  <w14:defaultImageDpi w14:val="300"/>
  <w15:docId w15:val="{0553E256-0507-4752-975A-44AFA4F7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bonhomme</cp:lastModifiedBy>
  <cp:revision>2</cp:revision>
  <dcterms:created xsi:type="dcterms:W3CDTF">2013-12-23T23:15:00Z</dcterms:created>
  <dcterms:modified xsi:type="dcterms:W3CDTF">2026-09-10T05:55:00Z</dcterms:modified>
  <cp:category/>
</cp:coreProperties>
</file>